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Internship Task 3 Practical Implementation Project Report</w:t>
      </w:r>
    </w:p>
    <w:p>
      <w:r>
        <w:t>Python Developer Fresher | YuvaIntern</w:t>
      </w:r>
    </w:p>
    <w:p>
      <w:pPr>
        <w:pStyle w:val="Heading1"/>
      </w:pPr>
      <w:r>
        <w:t>Project Overview</w:t>
      </w:r>
    </w:p>
    <w:p>
      <w:r>
        <w:t>I developed a separate command-line Expense Tracker application to apply the Python concepts learned during the internship. The project records expenses, calculates a running total, and groups spending by category. It is intentionally small enough to understand end to end while still following a clear design with independent data, business logic, validation, execution, and automated tests.</w:t>
      </w:r>
    </w:p>
    <w:p>
      <w:pPr>
        <w:pStyle w:val="Heading1"/>
      </w:pPr>
      <w:r>
        <w:t>Architecture and Implementation</w:t>
      </w:r>
    </w:p>
    <w:p>
      <w:r>
        <w:t>The application uses an Expense dataclass to represent each record and an ExpenseTracker class to manage the collection. The add method validates that a category is present and that an amount is positive. The total method calculates overall spending, while by_category builds a summary dictionary. The main function demonstrates a complete workflow using transport and food expenses. This organisation separates responsibilities and makes later extension straightforward.</w:t>
      </w:r>
    </w:p>
    <w:p>
      <w:pPr>
        <w:pStyle w:val="Heading1"/>
      </w:pPr>
      <w:r>
        <w:t>Quality Assurance</w:t>
      </w:r>
    </w:p>
    <w:p>
      <w:r>
        <w:t>I created unit tests with Python unittest. The tests confirm that totals and category aggregation are calculated correctly and that invalid entries are rejected. The program and tests were run locally before submission. This practice demonstrates a professional workflow: define behaviour, implement focused code, test both valid and invalid input, and review the result.</w:t>
      </w:r>
    </w:p>
    <w:p>
      <w:pPr>
        <w:pStyle w:val="Heading1"/>
      </w:pPr>
      <w:r>
        <w:t>Learning Outcome</w:t>
      </w:r>
    </w:p>
    <w:p>
      <w:r>
        <w:t>This project strengthened my ability to convert requirements into a working Python program. I practised classes, dataclasses, lists, dictionaries, loops, validation, exceptions, formatting, and automated testing. The source code and report are version-controlled and published in the GitHub repository. The project can be extended with persistent storage, a menu interface, filtering, and monthly reports.</w:t>
      </w:r>
    </w:p>
    <w:p>
      <w:pPr>
        <w:pStyle w:val="Heading1"/>
      </w:pPr>
      <w:r>
        <w:t>Result</w:t>
      </w:r>
    </w:p>
    <w:p>
      <w:r>
        <w:t>The Expense Tracker is complete as a distinct practical implementation project. It provides a runnable demonstration of clean Python design and tested business logic, ready for further development.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Singh</dc:creator>
  <cp:keywords/>
  <dc:description>generated by python-docx</dc:description>
  <cp:lastModifiedBy/>
  <cp:revision>1</cp:revision>
  <dcterms:created xsi:type="dcterms:W3CDTF">2013-12-23T23:15:00Z</dcterms:created>
  <dcterms:modified xsi:type="dcterms:W3CDTF">2013-12-23T23:15:00Z</dcterms:modified>
  <cp:category/>
</cp:coreProperties>
</file>