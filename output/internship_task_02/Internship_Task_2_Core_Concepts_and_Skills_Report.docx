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Internship Task 2 Core Concepts and Skills Report</w:t>
      </w:r>
    </w:p>
    <w:p>
      <w:pPr>
        <w:jc w:val="center"/>
      </w:pPr>
      <w:r>
        <w:t>Python Developer Fresher | YuvaIntern</w:t>
      </w:r>
    </w:p>
    <w:p>
      <w:pPr>
        <w:pStyle w:val="Heading1"/>
      </w:pPr>
      <w:r>
        <w:t>Overview</w:t>
      </w:r>
    </w:p>
    <w:p>
      <w:r>
        <w:t>This report records my work on the Core Concepts and Skills milestone for the Python Developer Fresher internship. The focus of this task was to turn foundational Python knowledge into a small, readable program with clear behaviour and automated checks. I created a score-analysis utility that demonstrates functions, lists, conditional logic, formatted output, input validation, documentation, and unit testing. The project is stored in the internship_task_02 folder and has been added to the existing GitHub project repository.</w:t>
      </w:r>
    </w:p>
    <w:p>
      <w:pPr>
        <w:pStyle w:val="Heading1"/>
      </w:pPr>
      <w:r>
        <w:t>Concepts Practised</w:t>
      </w:r>
    </w:p>
    <w:p>
      <w:r>
        <w:t>The program uses a list of numeric scores as an example of a collection that can be processed efficiently. The calculate_average function accepts the collection, validates that it is not empty, and returns the mean value. Keeping this work inside a function makes the logic reusable and easier to test. The classify_score function applies conditional statements to return a readable performance category. It also validates the permitted 0 to 100 range, showing how a program can handle incorrect input rather than silently producing an unreliable result.</w:t>
      </w:r>
    </w:p>
    <w:p>
      <w:pPr>
        <w:pStyle w:val="Heading1"/>
      </w:pPr>
      <w:r>
        <w:t>Code Quality and Testing</w:t>
      </w:r>
    </w:p>
    <w:p>
      <w:r>
        <w:t>I used descriptive function names, short docstrings, and a main function protected by the standard if __name__ == main guard. These choices separate reusable code from the executable entry point and make the script easier to maintain. I then added unit tests using Python unittest. The tests verify the average calculation, expected classifications, and the error raised for invalid input. Running the program displayed the sample scores, their calculated average, and the corresponding performance band. Running the test module confirmed that all three test cases pass.</w:t>
      </w:r>
    </w:p>
    <w:p>
      <w:pPr>
        <w:pStyle w:val="Heading1"/>
      </w:pPr>
      <w:r>
        <w:t>Learning Outcome</w:t>
      </w:r>
    </w:p>
    <w:p>
      <w:r>
        <w:t>This task strengthened my understanding of how Python fundamentals combine in a professional workflow. A function should have one clear responsibility, validation should happen before using input, and tests should cover both normal and invalid cases. I also reviewed how Git records focused changes and how GitHub provides a shareable portfolio of source code. These practices will help me complete larger modules with cleaner structure, fewer defects, and more confidence in later internship tasks.</w:t>
      </w:r>
    </w:p>
    <w:p>
      <w:pPr>
        <w:pStyle w:val="Heading1"/>
      </w:pPr>
      <w:r>
        <w:t>Result</w:t>
      </w:r>
    </w:p>
    <w:p>
      <w:r>
        <w:t>The core-concepts exercise is complete. The runnable program and its test file demonstrate practical use of Python collections, functions, conditional logic, exceptions, output formatting, and automated testing. The completed source is available in the VyaparX GitHub repository at https://github.com/AMITSINGH1027/VyaparX.</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Task 2 Core Concepts and Skills Report</dc:title>
  <dc:subject/>
  <dc:creator>Amit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